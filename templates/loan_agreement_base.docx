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LOAN AGREEMENT</w:t>
      </w:r>
    </w:p>
    <w:p>
      <w:r>
        <w:t>This Loan Agreement ('Agreement') is entered into on {{ start_date }}, by and between:</w:t>
      </w:r>
    </w:p>
    <w:p>
      <w:r>
        <w:t>Borrower: {{ borrower_name }}</w:t>
      </w:r>
    </w:p>
    <w:p>
      <w:r>
        <w:t>Lender: {{ lender_name }}</w:t>
      </w:r>
    </w:p>
    <w:p>
      <w:pPr>
        <w:pStyle w:val="Heading1"/>
      </w:pPr>
      <w:r>
        <w:t>1. Loan Amount and Interest</w:t>
      </w:r>
    </w:p>
    <w:p>
      <w:r>
        <w:t>The Lender agrees to loan the Borrower the principal sum of {{ loan_amount }} ('Loan'), together with interest on the outstanding principal amount at the rate of {{ interest_rate }}% per annum.</w:t>
      </w:r>
    </w:p>
    <w:p>
      <w:pPr>
        <w:pStyle w:val="Heading1"/>
      </w:pPr>
      <w:r>
        <w:t>2. Repayment</w:t>
      </w:r>
    </w:p>
    <w:p>
      <w:r>
        <w:t>The Loan shall be repaid in full over a tenure of {{ tenure_months }} months.</w:t>
      </w:r>
    </w:p>
    <w:p>
      <w:pPr>
        <w:pStyle w:val="Heading1"/>
      </w:pPr>
      <w:r>
        <w:t>3. Collateral</w:t>
      </w:r>
    </w:p>
    <w:p>
      <w:r>
        <w:t>The Borrower agrees to pledge the following collateral as security for the Loan: {{ collateral }}</w:t>
      </w:r>
    </w:p>
    <w:p>
      <w:pPr>
        <w:pStyle w:val="Heading1"/>
      </w:pPr>
      <w:r>
        <w:t>4. Penalty for Default</w:t>
      </w:r>
    </w:p>
    <w:p>
      <w:r>
        <w:t>In the event of default, the following penalty clause shall apply: {{ penalty_clause }}</w:t>
      </w:r>
    </w:p>
    <w:p>
      <w:pPr>
        <w:pStyle w:val="Heading1"/>
      </w:pPr>
      <w:r>
        <w:t>5. Governing Law</w:t>
      </w:r>
    </w:p>
    <w:p>
      <w:r>
        <w:t>This Agreement shall be governed by and construed in accordance with the laws of: {{ governing_law }}.</w:t>
      </w:r>
    </w:p>
    <w:p>
      <w:r>
        <w:br/>
        <w:br/>
        <w:t>IN WITNESS WHEREOF, the parties hereto have executed this Agreement.</w:t>
      </w:r>
    </w:p>
    <w:p>
      <w:r>
        <w:t>Borrower Signature: _______________________</w:t>
      </w:r>
    </w:p>
    <w:p>
      <w:r>
        <w:t>Lender Signature: 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